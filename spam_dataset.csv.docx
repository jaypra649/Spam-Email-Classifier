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Spam Email Dataset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message</w:t>
            </w:r>
          </w:p>
        </w:tc>
        <w:tc>
          <w:tcPr>
            <w:tcW w:type="dxa" w:w="4320"/>
          </w:tcPr>
          <w:p>
            <w:r>
              <w:t>label</w:t>
            </w:r>
          </w:p>
        </w:tc>
      </w:tr>
      <w:tr>
        <w:tc>
          <w:tcPr>
            <w:tcW w:type="dxa" w:w="4320"/>
          </w:tcPr>
          <w:p>
            <w:r>
              <w:t>Congratulations you won a prize</w:t>
            </w:r>
          </w:p>
        </w:tc>
        <w:tc>
          <w:tcPr>
            <w:tcW w:type="dxa" w:w="4320"/>
          </w:tcPr>
          <w:p>
            <w:r>
              <w:t>spam</w:t>
            </w:r>
          </w:p>
        </w:tc>
      </w:tr>
      <w:tr>
        <w:tc>
          <w:tcPr>
            <w:tcW w:type="dxa" w:w="4320"/>
          </w:tcPr>
          <w:p>
            <w:r>
              <w:t>Call me when you arrive</w:t>
            </w:r>
          </w:p>
        </w:tc>
        <w:tc>
          <w:tcPr>
            <w:tcW w:type="dxa" w:w="4320"/>
          </w:tcPr>
          <w:p>
            <w:r>
              <w:t>ham</w:t>
            </w:r>
          </w:p>
        </w:tc>
      </w:tr>
      <w:tr>
        <w:tc>
          <w:tcPr>
            <w:tcW w:type="dxa" w:w="4320"/>
          </w:tcPr>
          <w:p>
            <w:r>
              <w:t>Free money available now</w:t>
            </w:r>
          </w:p>
        </w:tc>
        <w:tc>
          <w:tcPr>
            <w:tcW w:type="dxa" w:w="4320"/>
          </w:tcPr>
          <w:p>
            <w:r>
              <w:t>spam</w:t>
            </w:r>
          </w:p>
        </w:tc>
      </w:tr>
      <w:tr>
        <w:tc>
          <w:tcPr>
            <w:tcW w:type="dxa" w:w="4320"/>
          </w:tcPr>
          <w:p>
            <w:r>
              <w:t>Let's meet tomorrow</w:t>
            </w:r>
          </w:p>
        </w:tc>
        <w:tc>
          <w:tcPr>
            <w:tcW w:type="dxa" w:w="4320"/>
          </w:tcPr>
          <w:p>
            <w:r>
              <w:t>ham</w:t>
            </w:r>
          </w:p>
        </w:tc>
      </w:tr>
      <w:tr>
        <w:tc>
          <w:tcPr>
            <w:tcW w:type="dxa" w:w="4320"/>
          </w:tcPr>
          <w:p>
            <w:r>
              <w:t>Win cash instantly</w:t>
            </w:r>
          </w:p>
        </w:tc>
        <w:tc>
          <w:tcPr>
            <w:tcW w:type="dxa" w:w="4320"/>
          </w:tcPr>
          <w:p>
            <w:r>
              <w:t>spam</w:t>
            </w:r>
          </w:p>
        </w:tc>
      </w:tr>
      <w:tr>
        <w:tc>
          <w:tcPr>
            <w:tcW w:type="dxa" w:w="4320"/>
          </w:tcPr>
          <w:p>
            <w:r>
              <w:t>How are you today</w:t>
            </w:r>
          </w:p>
        </w:tc>
        <w:tc>
          <w:tcPr>
            <w:tcW w:type="dxa" w:w="4320"/>
          </w:tcPr>
          <w:p>
            <w:r>
              <w:t>ham</w:t>
            </w:r>
          </w:p>
        </w:tc>
      </w:tr>
      <w:tr>
        <w:tc>
          <w:tcPr>
            <w:tcW w:type="dxa" w:w="4320"/>
          </w:tcPr>
          <w:p>
            <w:r>
              <w:t>Claim your free reward</w:t>
            </w:r>
          </w:p>
        </w:tc>
        <w:tc>
          <w:tcPr>
            <w:tcW w:type="dxa" w:w="4320"/>
          </w:tcPr>
          <w:p>
            <w:r>
              <w:t>spam</w:t>
            </w:r>
          </w:p>
        </w:tc>
      </w:tr>
      <w:tr>
        <w:tc>
          <w:tcPr>
            <w:tcW w:type="dxa" w:w="4320"/>
          </w:tcPr>
          <w:p>
            <w:r>
              <w:t>See you at college</w:t>
            </w:r>
          </w:p>
        </w:tc>
        <w:tc>
          <w:tcPr>
            <w:tcW w:type="dxa" w:w="4320"/>
          </w:tcPr>
          <w:p>
            <w:r>
              <w:t>ham</w:t>
            </w:r>
          </w:p>
        </w:tc>
      </w:tr>
      <w:tr>
        <w:tc>
          <w:tcPr>
            <w:tcW w:type="dxa" w:w="4320"/>
          </w:tcPr>
          <w:p>
            <w:r>
              <w:t>Limited offer click now</w:t>
            </w:r>
          </w:p>
        </w:tc>
        <w:tc>
          <w:tcPr>
            <w:tcW w:type="dxa" w:w="4320"/>
          </w:tcPr>
          <w:p>
            <w:r>
              <w:t>spam</w:t>
            </w:r>
          </w:p>
        </w:tc>
      </w:tr>
      <w:tr>
        <w:tc>
          <w:tcPr>
            <w:tcW w:type="dxa" w:w="4320"/>
          </w:tcPr>
          <w:p>
            <w:r>
              <w:t>Happy birthday friend</w:t>
            </w:r>
          </w:p>
        </w:tc>
        <w:tc>
          <w:tcPr>
            <w:tcW w:type="dxa" w:w="4320"/>
          </w:tcPr>
          <w:p>
            <w:r>
              <w:t>ham</w:t>
            </w:r>
          </w:p>
        </w:tc>
      </w:tr>
      <w:tr>
        <w:tc>
          <w:tcPr>
            <w:tcW w:type="dxa" w:w="4320"/>
          </w:tcPr>
          <w:p>
            <w:r>
              <w:t>Exclusive deal just for you</w:t>
            </w:r>
          </w:p>
        </w:tc>
        <w:tc>
          <w:tcPr>
            <w:tcW w:type="dxa" w:w="4320"/>
          </w:tcPr>
          <w:p>
            <w:r>
              <w:t>spam</w:t>
            </w:r>
          </w:p>
        </w:tc>
      </w:tr>
      <w:tr>
        <w:tc>
          <w:tcPr>
            <w:tcW w:type="dxa" w:w="4320"/>
          </w:tcPr>
          <w:p>
            <w:r>
              <w:t>Can we talk later?</w:t>
            </w:r>
          </w:p>
        </w:tc>
        <w:tc>
          <w:tcPr>
            <w:tcW w:type="dxa" w:w="4320"/>
          </w:tcPr>
          <w:p>
            <w:r>
              <w:t>ham</w:t>
            </w:r>
          </w:p>
        </w:tc>
      </w:tr>
      <w:tr>
        <w:tc>
          <w:tcPr>
            <w:tcW w:type="dxa" w:w="4320"/>
          </w:tcPr>
          <w:p>
            <w:r>
              <w:t>Earn money from home</w:t>
            </w:r>
          </w:p>
        </w:tc>
        <w:tc>
          <w:tcPr>
            <w:tcW w:type="dxa" w:w="4320"/>
          </w:tcPr>
          <w:p>
            <w:r>
              <w:t>spam</w:t>
            </w:r>
          </w:p>
        </w:tc>
      </w:tr>
      <w:tr>
        <w:tc>
          <w:tcPr>
            <w:tcW w:type="dxa" w:w="4320"/>
          </w:tcPr>
          <w:p>
            <w:r>
              <w:t>Please submit your assignment</w:t>
            </w:r>
          </w:p>
        </w:tc>
        <w:tc>
          <w:tcPr>
            <w:tcW w:type="dxa" w:w="4320"/>
          </w:tcPr>
          <w:p>
            <w:r>
              <w:t>ham</w:t>
            </w:r>
          </w:p>
        </w:tc>
      </w:tr>
      <w:tr>
        <w:tc>
          <w:tcPr>
            <w:tcW w:type="dxa" w:w="4320"/>
          </w:tcPr>
          <w:p>
            <w:r>
              <w:t>Click here to claim your reward</w:t>
            </w:r>
          </w:p>
        </w:tc>
        <w:tc>
          <w:tcPr>
            <w:tcW w:type="dxa" w:w="4320"/>
          </w:tcPr>
          <w:p>
            <w:r>
              <w:t>spam</w:t>
            </w:r>
          </w:p>
        </w:tc>
      </w:tr>
      <w:tr>
        <w:tc>
          <w:tcPr>
            <w:tcW w:type="dxa" w:w="4320"/>
          </w:tcPr>
          <w:p>
            <w:r>
              <w:t>Good morning, have a nice day</w:t>
            </w:r>
          </w:p>
        </w:tc>
        <w:tc>
          <w:tcPr>
            <w:tcW w:type="dxa" w:w="4320"/>
          </w:tcPr>
          <w:p>
            <w:r>
              <w:t>ham</w:t>
            </w:r>
          </w:p>
        </w:tc>
      </w:tr>
      <w:tr>
        <w:tc>
          <w:tcPr>
            <w:tcW w:type="dxa" w:w="4320"/>
          </w:tcPr>
          <w:p>
            <w:r>
              <w:t>You have been selected as a winner</w:t>
            </w:r>
          </w:p>
        </w:tc>
        <w:tc>
          <w:tcPr>
            <w:tcW w:type="dxa" w:w="4320"/>
          </w:tcPr>
          <w:p>
            <w:r>
              <w:t>spam</w:t>
            </w:r>
          </w:p>
        </w:tc>
      </w:tr>
      <w:tr>
        <w:tc>
          <w:tcPr>
            <w:tcW w:type="dxa" w:w="4320"/>
          </w:tcPr>
          <w:p>
            <w:r>
              <w:t>Are you coming to class today?</w:t>
            </w:r>
          </w:p>
        </w:tc>
        <w:tc>
          <w:tcPr>
            <w:tcW w:type="dxa" w:w="4320"/>
          </w:tcPr>
          <w:p>
            <w:r>
              <w:t>ham</w:t>
            </w:r>
          </w:p>
        </w:tc>
      </w:tr>
      <w:tr>
        <w:tc>
          <w:tcPr>
            <w:tcW w:type="dxa" w:w="4320"/>
          </w:tcPr>
          <w:p>
            <w:r>
              <w:t>Get a free gift card now</w:t>
            </w:r>
          </w:p>
        </w:tc>
        <w:tc>
          <w:tcPr>
            <w:tcW w:type="dxa" w:w="4320"/>
          </w:tcPr>
          <w:p>
            <w:r>
              <w:t>spam</w:t>
            </w:r>
          </w:p>
        </w:tc>
      </w:tr>
      <w:tr>
        <w:tc>
          <w:tcPr>
            <w:tcW w:type="dxa" w:w="4320"/>
          </w:tcPr>
          <w:p>
            <w:r>
              <w:t>Let's go for lunch</w:t>
            </w:r>
          </w:p>
        </w:tc>
        <w:tc>
          <w:tcPr>
            <w:tcW w:type="dxa" w:w="4320"/>
          </w:tcPr>
          <w:p>
            <w:r>
              <w:t>ham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